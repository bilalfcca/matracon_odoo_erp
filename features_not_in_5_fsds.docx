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Functional Specification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DOCUMENT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FEATURES NOT COVERED IN THE 5 FSDs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PREPARED BY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CWARE TECHNOLOGIES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MATRACON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PROJECT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ODOO ERP IMPLEMENTATION</w:t>
            </w:r>
          </w:p>
        </w:tc>
      </w:tr>
      <w:tr>
        <w:tc>
          <w:tcPr>
            <w:tcW w:type="dxa" w:w="4986"/>
            <w:shd w:val="clear" w:color="auto" w:fill="3d85c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498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  <w:t>1.0.0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721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Process / Feature</w:t>
            </w:r>
          </w:p>
        </w:tc>
        <w:tc>
          <w:tcPr>
            <w:tcW w:type="dxa" w:w="5386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948"/>
            <w:shd w:val="clear" w:color="auto" w:fill="2e5fa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 Name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IPC — Interim Payment Certificate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Creating an IPC for a subcontractor: entering work done quantities per BOQ item, computing gross certified value, applying retention, deducting backcharges, computing payment recovery, calculating net payable, and CEO/MD approval to lock.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Subcontractor Management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Subcontractor Backcharge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Raising a backcharge record against a subcontractor for damaged, lost, or poor-quality work. The backcharge is automatically deducted in the next IPC.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Subcontractor Management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Employee Backcharge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Raising a backcharge against an employee for a damaged or lost asset. The balance feeds automatically into the monthly salary sheet as a deduction.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 Advance to Subcontractor (Legacy)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Recording a direct cash advance from Head Office to a subcontractor. Model is preserved for audit history. Menu is restricted to Admin only.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Inter-Project Transfer &amp; Accounting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When Finance HO pays a vendor using one project's funds for another project, an inter-project balance entry is created. Same applies to site-to-site material transfers. A register tracks balances across all project sites.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Post-Dated Cheque (PDC) Register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Recording PDCs issued to vendors or subcontractors: payee, bank, amount, issue date, cheque date. Tracking status (Active / Deposited / Cancelled) and updating when a cheque clears.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WHT Deduction Certificate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Auto-generating WHT certificates at time of vendor payment (Section 153) and from salary sheet lines for employees (Section 149). Certificates are numbered, printable as PDF, and searchable.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Cheque Book / Series Setup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Setting up a cheque book series per bank journal before cheques can be printed: series name, bank, starting and ending cheque numbers. System tracks which numbers are used, pending, or cancelled.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Payment Allocation Across Multiple Bills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Splitting a single vendor payment across multiple liability sheet lines. Finance HO distributes the payment amount across individual bills with WHT computed per line.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Vendor Payment — Expense Account Override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On a vendor payment, Finance HO can select a specific expense/GL account. The journal entry debit line uses that account instead of the default payable account.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Bank Guarantee — Amendment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Raising amendments on an existing BG: increase/decrease facility, extend validity, update slab structure. BG export generates a printable PDF. Expiry alert fires automatically 10 days before the expiry date.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 Direct Payments — Inter-Project Tagging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When Finance HO processes an HO Direct Payment for a specific project, the payment is tagged to that project and creates an inter-project receivable in the management dashboard.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Petty Cash — Subcontractor Advance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Marking a petty cash expense as a subcontractor advance. The expense account auto-fills to the subcontractor payable account and the posted entry is automatically captured in the IPC Payments Made total.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Petty Cash — Fix GL Entry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 corrective button on a posted Petty Cash Request that creates a reversing journal entry when the wrong GL account was debited. Restricted to Finance HO and Admin.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Customer Invoice (Site Accountant)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accountants creating customer invoices where the analytic account auto-fills per line from the header project. Not mentioned anywhere in the existing Site Accountant Flow.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Miscellaneous Journal Entries (Site Accountant)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accountants creating MISC journal entries with analytic auto-filled from their default project. Due date and payment terms are hidden. Payable/receivable accounts can be used without triggering a due-date error.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Salary Sheet — Monthly Processing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Monthly per-site salary sheet covering base salary, advance deductions, employee backcharge deductions, salary WHT (Section 149), and net payable per employee. Distinct from individual salary slips.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Attendance Sheet — Monthly Registry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Monthly attendance sheet per site tracking each employee's daily present/absent/leave status, computing monthly totals, average employee count, and average present count.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Site Accountant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Trial Balance — Group by Account Type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 added option on the standard Trial Balance report that collapses individual GL accounts into account type subtotals for a high-level financial view.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Partner Ledger — Tax &amp; WHT Tax Columns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Two extra columns added to the standard Partner Ledger report: Tax Amount and Withheld Tax Amount, visible on every partner ledger line.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Material Cost Consumption Report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Report aggregating material issuance costs per project by product category and product. Shows issued qty, returned qty, net consumed, unit cost, and total cost. Linked to the CEO dashboard KPI.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CEO / Site Store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CEO Dashboard — IPC "Project Work Done &amp; Remaining"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The CEO dashboard KPI "Project Work Done &amp; Remaining Status" is computed from IPC cumulative certified values vs. original contract value. The data source behind this KPI is not documented.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CEO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Fleet / Vehicle Management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Full fleet module: vehicle registration with MPPL internal codes, fleet categories (LTV / HTV / Plant &amp; Equipment), owned vs rented, fuel and consumable log entries, spare parts from inventory, driver assignment, meter tracking, and fleet cost dashboard.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Fleet Management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Employee Online Presence Tracking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Each employee shows a Last Online timestamp and Online/Offline status based on browser heartbeat. A cron marks employees offline when the heartbeat goes stale. Employee form has a full history tab with durations.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HR / Admin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Site Configuration Setup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Setting up a new project site: linking a project, warehouse, analytic account, petty cash GL account, and assigning site manager and accountant users. All record rules and data scoping depend on this.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System / Admin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BG Expiry Alert Notification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Automated email alert that fires 10 days before a Bank Guarantee expiry date to Finance HO, CEO, and configured additional recipients.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Finance HO Flow</w:t>
            </w:r>
          </w:p>
        </w:tc>
      </w:tr>
      <w:tr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Security Groups &amp; Role Permission Matrix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Seven custom security groups controlling all module access, menus, and record visibility. Record rules scope data by site analytic account per user. The full role-by-role access matrix is not documented anywhere.</w:t>
            </w:r>
          </w:p>
        </w:tc>
        <w:tc>
          <w:tcPr>
            <w:tcW w:type="dxa" w:w="249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System / Admin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